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D039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70F597EB" wp14:editId="18D1FC8C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E0D6" w14:textId="77777777" w:rsidR="001150E4" w:rsidRDefault="00C02F86">
      <w:pPr>
        <w:jc w:val="center"/>
      </w:pPr>
      <w:r>
        <w:rPr>
          <w:b/>
          <w:color w:val="050316"/>
          <w:sz w:val="44"/>
        </w:rPr>
        <w:t>Manual de uso do CoordenacaoOP</w:t>
      </w:r>
    </w:p>
    <w:p w14:paraId="4E13728B" w14:textId="77777777" w:rsidR="001150E4" w:rsidRDefault="00C02F86">
      <w:pPr>
        <w:jc w:val="center"/>
      </w:pPr>
      <w:r>
        <w:rPr>
          <w:i/>
        </w:rPr>
        <w:t>Versão de referência: 2.1.2</w:t>
      </w:r>
    </w:p>
    <w:p w14:paraId="5B1E21A0" w14:textId="77777777" w:rsidR="001150E4" w:rsidRDefault="00C02F86">
      <w:r>
        <w:rPr>
          <w:i/>
        </w:rPr>
        <w:t>As imagens deste manual usam dados fictícios e servem como referência visual da interface. Não compartilhe prints com dados reais de alunos, especialmente informações de elegibilidade ou deficiência.</w:t>
      </w:r>
    </w:p>
    <w:p w14:paraId="2DFCDCE1" w14:textId="77777777" w:rsidR="001150E4" w:rsidRDefault="00C02F86">
      <w:pPr>
        <w:pStyle w:val="Ttulo1"/>
      </w:pPr>
      <w:r>
        <w:t>Recomendações rápidas</w:t>
      </w:r>
    </w:p>
    <w:p w14:paraId="58B270D7" w14:textId="77777777" w:rsidR="001150E4" w:rsidRDefault="00C02F86">
      <w:pPr>
        <w:pStyle w:val="Commarcadores"/>
      </w:pPr>
      <w:r>
        <w:t>Faça backup antes de grandes importações.</w:t>
      </w:r>
    </w:p>
    <w:p w14:paraId="509FBE6C" w14:textId="77777777" w:rsidR="001150E4" w:rsidRDefault="00C02F86">
      <w:pPr>
        <w:pStyle w:val="Commarcadores"/>
      </w:pPr>
      <w:r>
        <w:t>Confira sempre a prévia antes de aplicar importações de mapões.</w:t>
      </w:r>
    </w:p>
    <w:p w14:paraId="1B5918AB" w14:textId="77777777" w:rsidR="001150E4" w:rsidRDefault="00C02F86">
      <w:pPr>
        <w:pStyle w:val="Commarcadores"/>
      </w:pPr>
      <w:r>
        <w:t>Trate informações de alunos elegíveis como sigilosas.</w:t>
      </w:r>
    </w:p>
    <w:p w14:paraId="44140D05" w14:textId="77777777" w:rsidR="001150E4" w:rsidRDefault="00C02F86">
      <w:pPr>
        <w:pStyle w:val="Commarcadores"/>
      </w:pPr>
      <w:r>
        <w:t xml:space="preserve">Na tela de conselho, exponha apenas a tag </w:t>
      </w:r>
      <w:r>
        <w:rPr>
          <w:b/>
        </w:rPr>
        <w:t>Aluno elegível</w:t>
      </w:r>
      <w:r>
        <w:t>, nunca a lista de deficiências.</w:t>
      </w:r>
    </w:p>
    <w:p w14:paraId="50445BCC" w14:textId="77777777" w:rsidR="001150E4" w:rsidRDefault="00C02F86">
      <w:pPr>
        <w:pStyle w:val="Commarcadores"/>
      </w:pPr>
      <w:r>
        <w:t>Ao terminar o conselho, revise o texto da ata antes de gerar os documentos.</w:t>
      </w:r>
    </w:p>
    <w:p w14:paraId="698278EC" w14:textId="77777777" w:rsidR="001150E4" w:rsidRDefault="00C02F86">
      <w:pPr>
        <w:pStyle w:val="Ttulo1"/>
      </w:pPr>
      <w:r>
        <w:t>Como baixar o CoordenacaoOP pelo GitHub</w:t>
      </w:r>
    </w:p>
    <w:p w14:paraId="4D65F171" w14:textId="77777777" w:rsidR="001150E4" w:rsidRDefault="00C02F86">
      <w:r>
        <w:t>O CoordenacaoOP é distribuído pela página de releases do GitHub. Use sempre o link da versão mais recente:</w:t>
      </w:r>
    </w:p>
    <w:p w14:paraId="5AEC519E" w14:textId="08DD016D" w:rsidR="001150E4" w:rsidRDefault="00C02F86">
      <w:hyperlink r:id="rId7" w:history="1">
        <w:r w:rsidRPr="00872867">
          <w:rPr>
            <w:rStyle w:val="Hyperlink"/>
          </w:rPr>
          <w:t>https://github.com/thenriques45-dot/coordenacao-op/releases/latest</w:t>
        </w:r>
      </w:hyperlink>
    </w:p>
    <w:p w14:paraId="370404DF" w14:textId="318AF227" w:rsidR="001150E4" w:rsidRDefault="00351DC4">
      <w:pPr>
        <w:jc w:val="center"/>
      </w:pPr>
      <w:r w:rsidRPr="00351DC4">
        <w:rPr>
          <w:noProof/>
        </w:rPr>
        <w:lastRenderedPageBreak/>
        <w:drawing>
          <wp:inline distT="0" distB="0" distL="0" distR="0" wp14:anchorId="3A789989" wp14:editId="47C35205">
            <wp:extent cx="6583680" cy="3611245"/>
            <wp:effectExtent l="0" t="0" r="7620" b="8255"/>
            <wp:docPr id="49335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BD1F" w14:textId="77777777" w:rsidR="001150E4" w:rsidRDefault="00C02F86">
      <w:r>
        <w:t>Passo a passo:</w:t>
      </w:r>
    </w:p>
    <w:p w14:paraId="7ED32D7E" w14:textId="77777777" w:rsidR="001150E4" w:rsidRDefault="00C02F86">
      <w:pPr>
        <w:pStyle w:val="Numerada"/>
      </w:pPr>
      <w:r>
        <w:t>Abra o link acima no navegador.</w:t>
      </w:r>
    </w:p>
    <w:p w14:paraId="068535CF" w14:textId="77777777" w:rsidR="001150E4" w:rsidRDefault="00C02F86">
      <w:pPr>
        <w:pStyle w:val="Numerada"/>
      </w:pPr>
      <w:r>
        <w:t>Procure a release marcada como mais recente.</w:t>
      </w:r>
    </w:p>
    <w:p w14:paraId="3F6E0391" w14:textId="77777777" w:rsidR="001150E4" w:rsidRDefault="00C02F86">
      <w:pPr>
        <w:pStyle w:val="Numerada"/>
      </w:pPr>
      <w:r>
        <w:t xml:space="preserve">Role a página até a área </w:t>
      </w:r>
      <w:r>
        <w:rPr>
          <w:b/>
        </w:rPr>
        <w:t>Assets</w:t>
      </w:r>
      <w:r>
        <w:t>.</w:t>
      </w:r>
    </w:p>
    <w:p w14:paraId="7A8BA272" w14:textId="77777777" w:rsidR="001150E4" w:rsidRDefault="00C02F86">
      <w:pPr>
        <w:pStyle w:val="Numerada"/>
      </w:pPr>
      <w:r>
        <w:t>Baixe o arquivo adequado ao seu computador.</w:t>
      </w:r>
    </w:p>
    <w:p w14:paraId="59E3E846" w14:textId="3C917837" w:rsidR="001150E4" w:rsidRDefault="00DC65E8">
      <w:pPr>
        <w:jc w:val="center"/>
      </w:pPr>
      <w:r w:rsidRPr="00DC65E8">
        <w:rPr>
          <w:noProof/>
        </w:rPr>
        <w:drawing>
          <wp:inline distT="0" distB="0" distL="0" distR="0" wp14:anchorId="33BDB8A9" wp14:editId="42F4C961">
            <wp:extent cx="6583680" cy="2625725"/>
            <wp:effectExtent l="0" t="0" r="7620" b="3175"/>
            <wp:docPr id="954228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9ED2" w14:textId="77777777" w:rsidR="001150E4" w:rsidRDefault="00C02F86">
      <w:r>
        <w:t>Qual arquivo baixar:</w:t>
      </w:r>
    </w:p>
    <w:p w14:paraId="57A3AC83" w14:textId="77777777" w:rsidR="001150E4" w:rsidRDefault="00C02F86">
      <w:pPr>
        <w:pStyle w:val="Numerada"/>
      </w:pPr>
      <w:r>
        <w:rPr>
          <w:b/>
        </w:rPr>
        <w:t>Windows - recomendado:</w:t>
      </w:r>
      <w:r>
        <w:t xml:space="preserve"> baixe `CoordenacaoOP_versao_x64-setup.exe`.</w:t>
      </w:r>
    </w:p>
    <w:p w14:paraId="3D1E0FB5" w14:textId="77777777" w:rsidR="001150E4" w:rsidRDefault="00C02F86">
      <w:pPr>
        <w:pStyle w:val="Numerada"/>
      </w:pPr>
      <w:r>
        <w:rPr>
          <w:b/>
        </w:rPr>
        <w:t>Windows portable:</w:t>
      </w:r>
      <w:r>
        <w:t xml:space="preserve"> baixe `CoordenacaoOP_versao_windows_portable.zip` se quiser usar sem instalação tradicional.</w:t>
      </w:r>
    </w:p>
    <w:p w14:paraId="454D5EBB" w14:textId="77777777" w:rsidR="001150E4" w:rsidRDefault="00C02F86">
      <w:pPr>
        <w:pStyle w:val="Numerada"/>
      </w:pPr>
      <w:r>
        <w:rPr>
          <w:b/>
        </w:rPr>
        <w:t>Linux:</w:t>
      </w:r>
      <w:r>
        <w:t xml:space="preserve"> baixe `CoordenacaoOP_versao_amd64.AppImage`.</w:t>
      </w:r>
    </w:p>
    <w:p w14:paraId="44380CD1" w14:textId="77777777" w:rsidR="001150E4" w:rsidRDefault="00C02F86">
      <w:pPr>
        <w:pStyle w:val="Numerada"/>
      </w:pPr>
      <w:r>
        <w:t>Os arquivos `.sig`, `latest.json` e `SHA256SUMS.txt` são usados pelo atualizador e por verificações técnicas. Em geral, o usuário comum não precisa baixá-los manualmente.</w:t>
      </w:r>
    </w:p>
    <w:p w14:paraId="35508272" w14:textId="77777777" w:rsidR="001150E4" w:rsidRDefault="00C02F86">
      <w:r>
        <w:lastRenderedPageBreak/>
        <w:t>Depois do download no Windows:</w:t>
      </w:r>
    </w:p>
    <w:p w14:paraId="6CA9250E" w14:textId="77777777" w:rsidR="001150E4" w:rsidRDefault="00C02F86">
      <w:pPr>
        <w:pStyle w:val="Numerada"/>
      </w:pPr>
      <w:r>
        <w:t>Abra o arquivo `.exe` baixado.</w:t>
      </w:r>
    </w:p>
    <w:p w14:paraId="2FFF7B87" w14:textId="0D924A20" w:rsidR="001150E4" w:rsidRDefault="00C02F86">
      <w:pPr>
        <w:pStyle w:val="Numerada"/>
      </w:pPr>
      <w:r>
        <w:t xml:space="preserve">Se o Windows mostrar uma tela de proteção, confirme que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o </w:t>
      </w:r>
      <w:proofErr w:type="spellStart"/>
      <w:r w:rsidR="003655B6">
        <w:t>instalador</w:t>
      </w:r>
      <w:proofErr w:type="spellEnd"/>
      <w:r w:rsidR="003655B6">
        <w:t xml:space="preserve">, </w:t>
      </w:r>
      <w:proofErr w:type="spellStart"/>
      <w:r w:rsidR="00C45416">
        <w:t>essa</w:t>
      </w:r>
      <w:proofErr w:type="spellEnd"/>
      <w:r w:rsidR="00C45416">
        <w:t xml:space="preserve"> </w:t>
      </w:r>
      <w:proofErr w:type="spellStart"/>
      <w:r w:rsidR="00C45416">
        <w:t>mensagem</w:t>
      </w:r>
      <w:proofErr w:type="spellEnd"/>
      <w:r w:rsidR="00C45416">
        <w:t xml:space="preserve"> </w:t>
      </w:r>
      <w:proofErr w:type="spellStart"/>
      <w:r w:rsidR="00C45416">
        <w:t>aparece</w:t>
      </w:r>
      <w:proofErr w:type="spellEnd"/>
      <w:r w:rsidR="00C45416">
        <w:t xml:space="preserve"> pois é </w:t>
      </w:r>
      <w:proofErr w:type="spellStart"/>
      <w:r w:rsidR="00C45416">
        <w:t>preciso</w:t>
      </w:r>
      <w:proofErr w:type="spellEnd"/>
      <w:r w:rsidR="00C45416">
        <w:t xml:space="preserve"> </w:t>
      </w:r>
      <w:proofErr w:type="spellStart"/>
      <w:r w:rsidR="00C45416">
        <w:t>pagar</w:t>
      </w:r>
      <w:proofErr w:type="spellEnd"/>
      <w:r w:rsidR="00C45416">
        <w:t xml:space="preserve"> para a Microsoft para </w:t>
      </w:r>
      <w:proofErr w:type="spellStart"/>
      <w:r w:rsidR="00C45416">
        <w:t>obter</w:t>
      </w:r>
      <w:proofErr w:type="spellEnd"/>
      <w:r w:rsidR="00C45416">
        <w:t xml:space="preserve"> </w:t>
      </w:r>
      <w:proofErr w:type="spellStart"/>
      <w:r w:rsidR="00C45416">
        <w:t>uma</w:t>
      </w:r>
      <w:proofErr w:type="spellEnd"/>
      <w:r w:rsidR="00C45416">
        <w:t xml:space="preserve"> </w:t>
      </w:r>
      <w:proofErr w:type="spellStart"/>
      <w:r w:rsidR="00C45416">
        <w:t>certificação</w:t>
      </w:r>
      <w:proofErr w:type="spellEnd"/>
      <w:r w:rsidR="00C45416">
        <w:t xml:space="preserve"> </w:t>
      </w:r>
      <w:proofErr w:type="spellStart"/>
      <w:r w:rsidR="00C45416">
        <w:t>que</w:t>
      </w:r>
      <w:proofErr w:type="spellEnd"/>
      <w:r w:rsidR="00C45416">
        <w:t xml:space="preserve"> impede </w:t>
      </w:r>
      <w:proofErr w:type="gramStart"/>
      <w:r w:rsidR="00C45416">
        <w:t>a</w:t>
      </w:r>
      <w:proofErr w:type="gramEnd"/>
      <w:r w:rsidR="00C45416">
        <w:t xml:space="preserve"> </w:t>
      </w:r>
      <w:proofErr w:type="spellStart"/>
      <w:r w:rsidR="00C45416">
        <w:t>exibição</w:t>
      </w:r>
      <w:proofErr w:type="spellEnd"/>
      <w:r w:rsidR="00C45416">
        <w:t xml:space="preserve"> </w:t>
      </w:r>
      <w:proofErr w:type="spellStart"/>
      <w:r w:rsidR="00C45416">
        <w:t>deste</w:t>
      </w:r>
      <w:proofErr w:type="spellEnd"/>
      <w:r w:rsidR="00C45416">
        <w:t xml:space="preserve"> </w:t>
      </w:r>
      <w:proofErr w:type="spellStart"/>
      <w:r w:rsidR="00C45416">
        <w:t>alerta</w:t>
      </w:r>
      <w:proofErr w:type="spellEnd"/>
      <w:r>
        <w:t>.</w:t>
      </w:r>
    </w:p>
    <w:p w14:paraId="7732C42E" w14:textId="77777777" w:rsidR="001150E4" w:rsidRDefault="00C02F86">
      <w:pPr>
        <w:pStyle w:val="Numerada"/>
      </w:pPr>
      <w:r>
        <w:t>Conclua a instalação.</w:t>
      </w:r>
    </w:p>
    <w:p w14:paraId="719D0641" w14:textId="77777777" w:rsidR="001150E4" w:rsidRDefault="00C02F86">
      <w:pPr>
        <w:pStyle w:val="Numerada"/>
      </w:pPr>
      <w:r>
        <w:t>Abra o CoordenacaoOP pelo menu iniciar ou pelo atalho criado.</w:t>
      </w:r>
    </w:p>
    <w:p w14:paraId="3005DB08" w14:textId="77777777" w:rsidR="001150E4" w:rsidRDefault="00C02F86">
      <w:r>
        <w:br w:type="page"/>
      </w:r>
    </w:p>
    <w:p w14:paraId="6BB09FA4" w14:textId="77777777" w:rsidR="001150E4" w:rsidRDefault="00C02F86">
      <w:pPr>
        <w:pStyle w:val="Ttulo1"/>
      </w:pPr>
      <w:r>
        <w:lastRenderedPageBreak/>
        <w:t>1. O que é o CoordenacaoOP</w:t>
      </w:r>
    </w:p>
    <w:p w14:paraId="71E93955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71952A5A" wp14:editId="0286C545">
            <wp:extent cx="6537960" cy="4086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5B4E" w14:textId="77777777" w:rsidR="001150E4" w:rsidRDefault="00C02F86">
      <w:r>
        <w:t>O CoordenacaoOP é um aplicativo de apoio à coordenação pedagógica e ao conselho de classe. Ele reúne turmas, alunos, notas, faltas, encaminhamentos, atas e relatórios em uma única interface.</w:t>
      </w:r>
    </w:p>
    <w:p w14:paraId="684088B0" w14:textId="77777777" w:rsidR="001150E4" w:rsidRDefault="00C02F86">
      <w:r>
        <w:t>A tela inicial apresenta um painel geral com totais da escola, atividades recentes e próximos conselhos. Ela serve como ponto de partida para navegar pelas principais funções.</w:t>
      </w:r>
    </w:p>
    <w:p w14:paraId="0EC8C179" w14:textId="77777777" w:rsidR="001150E4" w:rsidRDefault="00C02F86">
      <w:r>
        <w:t>Passo a passo:</w:t>
      </w:r>
    </w:p>
    <w:p w14:paraId="46B30A43" w14:textId="77777777" w:rsidR="001150E4" w:rsidRDefault="00C02F86">
      <w:pPr>
        <w:pStyle w:val="Numerada"/>
      </w:pPr>
      <w:r>
        <w:t>Use a barra lateral escura para alternar entre Dashboard, Turmas, Importar Notas, Importar Elegíveis, Conselho e Configurações.</w:t>
      </w:r>
    </w:p>
    <w:p w14:paraId="5D9D74DE" w14:textId="77777777" w:rsidR="001150E4" w:rsidRDefault="00C02F86">
      <w:pPr>
        <w:pStyle w:val="Numerada"/>
      </w:pPr>
      <w:r>
        <w:t>Os cartões do Dashboard ajudam a ter uma visão rápida do andamento dos conselhos e das turmas cadastradas.</w:t>
      </w:r>
    </w:p>
    <w:p w14:paraId="7C996241" w14:textId="77777777" w:rsidR="001150E4" w:rsidRDefault="00C02F86">
      <w:r>
        <w:br w:type="page"/>
      </w:r>
    </w:p>
    <w:p w14:paraId="235B5040" w14:textId="77777777" w:rsidR="001150E4" w:rsidRDefault="00C02F86">
      <w:pPr>
        <w:pStyle w:val="Ttulo1"/>
      </w:pPr>
      <w:r>
        <w:lastRenderedPageBreak/>
        <w:t>2. Gestão de turmas</w:t>
      </w:r>
    </w:p>
    <w:p w14:paraId="01226BD0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074AA43D" wp14:editId="558B662B">
            <wp:extent cx="6537960" cy="4086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urm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C5C2" w14:textId="77777777" w:rsidR="001150E4" w:rsidRDefault="00C02F86">
      <w:r>
        <w:t>A tela de Gestão de Turmas concentra todas as salas cadastradas. Cada cartão mostra dados essenciais: série, período, quantidade de alunos, coordenador de sala e líderes da turma.</w:t>
      </w:r>
    </w:p>
    <w:p w14:paraId="204569FD" w14:textId="77777777" w:rsidR="001150E4" w:rsidRDefault="00C02F86">
      <w:r>
        <w:t>É possível buscar turmas pelo nome, filtrar por ciclo e criar turmas individualmente ou em lote.</w:t>
      </w:r>
    </w:p>
    <w:p w14:paraId="21FFCAF8" w14:textId="77777777" w:rsidR="001150E4" w:rsidRDefault="00C02F86">
      <w:r>
        <w:t>Passo a passo:</w:t>
      </w:r>
    </w:p>
    <w:p w14:paraId="6D1A42D4" w14:textId="77777777" w:rsidR="001150E4" w:rsidRDefault="00C02F86">
      <w:pPr>
        <w:pStyle w:val="Numerada"/>
      </w:pPr>
      <w:r>
        <w:t>Clique em Nova Turma para cadastrar uma sala individual.</w:t>
      </w:r>
    </w:p>
    <w:p w14:paraId="2382A016" w14:textId="77777777" w:rsidR="001150E4" w:rsidRDefault="00C02F86">
      <w:pPr>
        <w:pStyle w:val="Numerada"/>
      </w:pPr>
      <w:r>
        <w:t>Use Criar salas em lote quando houver vários CSVs, um por letra de turma.</w:t>
      </w:r>
    </w:p>
    <w:p w14:paraId="65443EC9" w14:textId="77777777" w:rsidR="001150E4" w:rsidRDefault="00C02F86">
      <w:pPr>
        <w:pStyle w:val="Numerada"/>
      </w:pPr>
      <w:r>
        <w:t>Clique em Ver detalhes para abrir a gestão completa da turma.</w:t>
      </w:r>
    </w:p>
    <w:p w14:paraId="06299A36" w14:textId="77777777" w:rsidR="001150E4" w:rsidRDefault="00C02F86">
      <w:r>
        <w:br w:type="page"/>
      </w:r>
    </w:p>
    <w:p w14:paraId="050DC065" w14:textId="77777777" w:rsidR="001150E4" w:rsidRDefault="00C02F86">
      <w:pPr>
        <w:pStyle w:val="Ttulo1"/>
      </w:pPr>
      <w:r>
        <w:lastRenderedPageBreak/>
        <w:t>3. Gestão da turma e lista de alunos</w:t>
      </w:r>
    </w:p>
    <w:p w14:paraId="7B9A8DB2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5FDB5E52" wp14:editId="7DBE511E">
            <wp:extent cx="6537960" cy="4086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stao_tur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EFE7" w14:textId="77777777" w:rsidR="001150E4" w:rsidRDefault="00C02F86">
      <w:r>
        <w:t>Ao abrir uma turma, o sistema exibe os dados gerais da sala e a lista de alunos. Nessa tela é possível conferir RA, média, frequência, situação, elegibilidade e liderança de sala.</w:t>
      </w:r>
    </w:p>
    <w:p w14:paraId="37127611" w14:textId="77777777" w:rsidR="001150E4" w:rsidRDefault="00C02F86">
      <w:r>
        <w:t>A coluna Elegível indica alunos que precisam de atenção específica. A coluna Líder permite marcar líder e vice-líder da sala.</w:t>
      </w:r>
    </w:p>
    <w:p w14:paraId="5A483B79" w14:textId="77777777" w:rsidR="001150E4" w:rsidRDefault="00C02F86">
      <w:r>
        <w:t>Passo a passo:</w:t>
      </w:r>
    </w:p>
    <w:p w14:paraId="201E6DDF" w14:textId="77777777" w:rsidR="001150E4" w:rsidRDefault="00C02F86">
      <w:pPr>
        <w:pStyle w:val="Numerada"/>
      </w:pPr>
      <w:r>
        <w:t>Clique no nome do coordenador da turma para editar essa informação.</w:t>
      </w:r>
    </w:p>
    <w:p w14:paraId="4A69C07B" w14:textId="77777777" w:rsidR="001150E4" w:rsidRDefault="00C02F86">
      <w:pPr>
        <w:pStyle w:val="Numerada"/>
      </w:pPr>
      <w:r>
        <w:t>Na coluna Elegível, altere manualmente entre Sim e Não quando necessário.</w:t>
      </w:r>
    </w:p>
    <w:p w14:paraId="5609F890" w14:textId="77777777" w:rsidR="001150E4" w:rsidRDefault="00C02F86">
      <w:pPr>
        <w:pStyle w:val="Numerada"/>
      </w:pPr>
      <w:r>
        <w:t>Na coluna Líder, clique para alternar entre Não, Líder e Vice líder. O sistema permite apenas um líder e um vice por turma.</w:t>
      </w:r>
    </w:p>
    <w:p w14:paraId="579189E6" w14:textId="77777777" w:rsidR="001150E4" w:rsidRDefault="00C02F86">
      <w:pPr>
        <w:pStyle w:val="Numerada"/>
      </w:pPr>
      <w:r>
        <w:t>Clique no aluno para abrir a tela individual com notas por disciplina, frequência e parecer do conselho.</w:t>
      </w:r>
    </w:p>
    <w:p w14:paraId="05641161" w14:textId="77777777" w:rsidR="001150E4" w:rsidRDefault="00C02F86">
      <w:r>
        <w:br w:type="page"/>
      </w:r>
    </w:p>
    <w:p w14:paraId="6AFB5B07" w14:textId="77777777" w:rsidR="001150E4" w:rsidRDefault="00C02F86">
      <w:pPr>
        <w:pStyle w:val="Ttulo1"/>
      </w:pPr>
      <w:r>
        <w:lastRenderedPageBreak/>
        <w:t>4. Importar notas dos mapões</w:t>
      </w:r>
    </w:p>
    <w:p w14:paraId="47DFFC80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093AEA3B" wp14:editId="34389680">
            <wp:extent cx="6537960" cy="4086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mportar_no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9622" w14:textId="77777777" w:rsidR="001150E4" w:rsidRDefault="00C02F86">
      <w:r>
        <w:t>A função Importar Notas permite selecionar vários mapões ao mesmo tempo. O sistema tenta identificar a turma correspondente e casar os alunos pelo nome.</w:t>
      </w:r>
    </w:p>
    <w:p w14:paraId="071A9C2D" w14:textId="77777777" w:rsidR="001150E4" w:rsidRDefault="00C02F86">
      <w:r>
        <w:t>A prévia mostra quantos alunos foram lidos, quantas disciplinas foram encontradas, quantas correspondências foram feitas e se há alunos não encontrados ou duplicados.</w:t>
      </w:r>
    </w:p>
    <w:p w14:paraId="22E62DB6" w14:textId="77777777" w:rsidR="001150E4" w:rsidRDefault="00C02F86">
      <w:r>
        <w:t>Passo a passo:</w:t>
      </w:r>
    </w:p>
    <w:p w14:paraId="73745DE7" w14:textId="77777777" w:rsidR="001150E4" w:rsidRDefault="00C02F86">
      <w:pPr>
        <w:pStyle w:val="Numerada"/>
      </w:pPr>
      <w:r>
        <w:t>Escolha o bimestre correto antes de importar.</w:t>
      </w:r>
    </w:p>
    <w:p w14:paraId="52436F5D" w14:textId="77777777" w:rsidR="001150E4" w:rsidRDefault="00C02F86">
      <w:pPr>
        <w:pStyle w:val="Numerada"/>
      </w:pPr>
      <w:r>
        <w:t>Clique em Selecionar mapões e selecione os arquivos .xlsx.</w:t>
      </w:r>
    </w:p>
    <w:p w14:paraId="001413C9" w14:textId="77777777" w:rsidR="001150E4" w:rsidRDefault="00C02F86">
      <w:pPr>
        <w:pStyle w:val="Numerada"/>
      </w:pPr>
      <w:r>
        <w:t>Clique em Analisar para visualizar a prévia.</w:t>
      </w:r>
    </w:p>
    <w:p w14:paraId="1D47C70F" w14:textId="77777777" w:rsidR="001150E4" w:rsidRDefault="00C02F86">
      <w:pPr>
        <w:pStyle w:val="Numerada"/>
      </w:pPr>
      <w:r>
        <w:t>Se houver erro de CSV da turma, use Limpar e subir CSV na própria linha do mapão.</w:t>
      </w:r>
    </w:p>
    <w:p w14:paraId="65AC5766" w14:textId="77777777" w:rsidR="001150E4" w:rsidRDefault="00C02F86">
      <w:pPr>
        <w:pStyle w:val="Numerada"/>
      </w:pPr>
      <w:r>
        <w:t>Depois de conferir os dados, clique em Aplicar importação.</w:t>
      </w:r>
    </w:p>
    <w:p w14:paraId="1FA1E070" w14:textId="77777777" w:rsidR="001150E4" w:rsidRDefault="00C02F86">
      <w:r>
        <w:br w:type="page"/>
      </w:r>
    </w:p>
    <w:p w14:paraId="202BF03F" w14:textId="77777777" w:rsidR="001150E4" w:rsidRDefault="00C02F86">
      <w:pPr>
        <w:pStyle w:val="Ttulo1"/>
      </w:pPr>
      <w:r>
        <w:lastRenderedPageBreak/>
        <w:t>5. Importar alunos elegíveis</w:t>
      </w:r>
    </w:p>
    <w:p w14:paraId="50AC6645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79F287C2" wp14:editId="684F26D1">
            <wp:extent cx="6537960" cy="4086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mportar_elegive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468D" w14:textId="77777777" w:rsidR="001150E4" w:rsidRDefault="00C02F86">
      <w:r>
        <w:t>A função Importar Elegíveis atualiza a indicação de alunos elegíveis e salva a lista de deficiências do aluno na gestão da turma. Essa informação é administrativa e deve ser tratada com sigilo.</w:t>
      </w:r>
    </w:p>
    <w:p w14:paraId="1D8B4EC4" w14:textId="77777777" w:rsidR="001150E4" w:rsidRDefault="00C02F86">
      <w:r>
        <w:t>Na tela de conselho, o programa mostra apenas a tag Aluno elegível. A lista de deficiências não aparece para estudantes ou responsáveis.</w:t>
      </w:r>
    </w:p>
    <w:p w14:paraId="045969E2" w14:textId="77777777" w:rsidR="001150E4" w:rsidRDefault="00C02F86">
      <w:r>
        <w:t>Passo a passo:</w:t>
      </w:r>
    </w:p>
    <w:p w14:paraId="753FB650" w14:textId="77777777" w:rsidR="001150E4" w:rsidRDefault="00C02F86">
      <w:pPr>
        <w:pStyle w:val="Numerada"/>
      </w:pPr>
      <w:r>
        <w:t>Clique em Importar Elegíveis na barra lateral.</w:t>
      </w:r>
    </w:p>
    <w:p w14:paraId="28420DE4" w14:textId="77777777" w:rsidR="001150E4" w:rsidRDefault="00C02F86">
      <w:pPr>
        <w:pStyle w:val="Numerada"/>
      </w:pPr>
      <w:r>
        <w:t>Selecione o CSV geral da escola.</w:t>
      </w:r>
    </w:p>
    <w:p w14:paraId="091BB893" w14:textId="77777777" w:rsidR="001150E4" w:rsidRDefault="00C02F86">
      <w:pPr>
        <w:pStyle w:val="Numerada"/>
      </w:pPr>
      <w:r>
        <w:t>Clique em Importar elegíveis.</w:t>
      </w:r>
    </w:p>
    <w:p w14:paraId="0784A397" w14:textId="77777777" w:rsidR="001150E4" w:rsidRDefault="00C02F86">
      <w:pPr>
        <w:pStyle w:val="Numerada"/>
      </w:pPr>
      <w:r>
        <w:t>Confira o resultado: registros lidos, turmas atualizadas, alunos casados por RA, alunos casados por nome e não encontrados.</w:t>
      </w:r>
    </w:p>
    <w:p w14:paraId="06849693" w14:textId="77777777" w:rsidR="001150E4" w:rsidRDefault="00C02F86">
      <w:pPr>
        <w:pStyle w:val="Numerada"/>
      </w:pPr>
      <w:r>
        <w:t>Se houver alunos não encontrados, confira se a turma existe, se o RA está correto e se o nome social está igual ao cadastro da turma.</w:t>
      </w:r>
    </w:p>
    <w:p w14:paraId="27913A27" w14:textId="77777777" w:rsidR="001150E4" w:rsidRDefault="00C02F86">
      <w:r>
        <w:br w:type="page"/>
      </w:r>
    </w:p>
    <w:p w14:paraId="0970BF37" w14:textId="77777777" w:rsidR="001150E4" w:rsidRDefault="00C02F86">
      <w:pPr>
        <w:pStyle w:val="Ttulo1"/>
      </w:pPr>
      <w:r>
        <w:lastRenderedPageBreak/>
        <w:t>6. Tela de conselho</w:t>
      </w:r>
    </w:p>
    <w:p w14:paraId="45645AAD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3F911E2E" wp14:editId="3D3FA706">
            <wp:extent cx="6537960" cy="4086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selh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7371" w14:textId="77777777" w:rsidR="001150E4" w:rsidRDefault="00C02F86">
      <w:r>
        <w:t>A tela de conselho organiza os alunos, as disciplinas e os encaminhamentos. Ela foi pensada para apoiar a reunião sem expor informações sensíveis além do necessário.</w:t>
      </w:r>
    </w:p>
    <w:p w14:paraId="711492A9" w14:textId="77777777" w:rsidR="001150E4" w:rsidRDefault="00C02F86">
      <w:r>
        <w:t>Alunos elegíveis aparecem identificados apenas com a tag Aluno elegível. As notas abaixo da média, em cuidado ou sem nota usam cores diferentes para facilitar a leitura.</w:t>
      </w:r>
    </w:p>
    <w:p w14:paraId="3D4B4AB7" w14:textId="77777777" w:rsidR="001150E4" w:rsidRDefault="00C02F86">
      <w:r>
        <w:t>Passo a passo:</w:t>
      </w:r>
    </w:p>
    <w:p w14:paraId="0C7E28EC" w14:textId="77777777" w:rsidR="001150E4" w:rsidRDefault="00C02F86">
      <w:pPr>
        <w:pStyle w:val="Numerada"/>
      </w:pPr>
      <w:r>
        <w:t>Selecione o bimestre no campo superior.</w:t>
      </w:r>
    </w:p>
    <w:p w14:paraId="5EF4A26D" w14:textId="77777777" w:rsidR="001150E4" w:rsidRDefault="00C02F86">
      <w:pPr>
        <w:pStyle w:val="Numerada"/>
      </w:pPr>
      <w:r>
        <w:t>Clique no aluno na lista lateral para consultar suas disciplinas.</w:t>
      </w:r>
    </w:p>
    <w:p w14:paraId="6A080E61" w14:textId="77777777" w:rsidR="001150E4" w:rsidRDefault="00C02F86">
      <w:pPr>
        <w:pStyle w:val="Numerada"/>
      </w:pPr>
      <w:r>
        <w:t>Dê duplo clique no traço da coluna Conselho para registrar ajuste de nota.</w:t>
      </w:r>
    </w:p>
    <w:p w14:paraId="521C96D3" w14:textId="77777777" w:rsidR="001150E4" w:rsidRDefault="00C02F86">
      <w:pPr>
        <w:pStyle w:val="Numerada"/>
      </w:pPr>
      <w:r>
        <w:t>Clique nos encaminhamentos para marcar ou desmarcar as deliberações do conselho.</w:t>
      </w:r>
    </w:p>
    <w:p w14:paraId="2DD2F299" w14:textId="77777777" w:rsidR="001150E4" w:rsidRDefault="00C02F86">
      <w:pPr>
        <w:pStyle w:val="Numerada"/>
      </w:pPr>
      <w:r>
        <w:t>Use as cores das pílulas para identificar rapidamente Adequada, Cuidado, Abaixo e Sem nota.</w:t>
      </w:r>
    </w:p>
    <w:p w14:paraId="10B1982C" w14:textId="77777777" w:rsidR="001150E4" w:rsidRDefault="00C02F86">
      <w:r>
        <w:br w:type="page"/>
      </w:r>
    </w:p>
    <w:p w14:paraId="0827997E" w14:textId="77777777" w:rsidR="001150E4" w:rsidRDefault="00C02F86">
      <w:pPr>
        <w:pStyle w:val="Ttulo1"/>
      </w:pPr>
      <w:r>
        <w:lastRenderedPageBreak/>
        <w:t>7. Modo reunião</w:t>
      </w:r>
    </w:p>
    <w:p w14:paraId="72383184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4DF762A0" wp14:editId="268F7EFA">
            <wp:extent cx="6537960" cy="4086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odo_reuni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7E60" w14:textId="77777777" w:rsidR="001150E4" w:rsidRDefault="00C02F86">
      <w:r>
        <w:t>O Modo reunião amplia a área útil da tela de conselho, remove a navegação lateral e inicia um cronômetro. Ele é indicado para projeção durante o conselho de classe.</w:t>
      </w:r>
    </w:p>
    <w:p w14:paraId="098D1899" w14:textId="77777777" w:rsidR="001150E4" w:rsidRDefault="00C02F86">
      <w:r>
        <w:t>O tempo de reunião é salvo. Se o conselho continuar em outro dia, o cronômetro soma o tempo já transcorrido.</w:t>
      </w:r>
    </w:p>
    <w:p w14:paraId="04F55278" w14:textId="77777777" w:rsidR="001150E4" w:rsidRDefault="00C02F86">
      <w:r>
        <w:t>Passo a passo:</w:t>
      </w:r>
    </w:p>
    <w:p w14:paraId="52697180" w14:textId="77777777" w:rsidR="001150E4" w:rsidRDefault="00C02F86">
      <w:pPr>
        <w:pStyle w:val="Numerada"/>
      </w:pPr>
      <w:r>
        <w:t>Clique em Modo reunião na tela de conselho.</w:t>
      </w:r>
    </w:p>
    <w:p w14:paraId="32342646" w14:textId="77777777" w:rsidR="001150E4" w:rsidRDefault="00C02F86">
      <w:pPr>
        <w:pStyle w:val="Numerada"/>
      </w:pPr>
      <w:r>
        <w:t>Use a lista lateral para selecionar os alunos deliberados.</w:t>
      </w:r>
    </w:p>
    <w:p w14:paraId="15AD1F0D" w14:textId="77777777" w:rsidR="001150E4" w:rsidRDefault="00C02F86">
      <w:pPr>
        <w:pStyle w:val="Numerada"/>
      </w:pPr>
      <w:r>
        <w:t>Ao concluir, clique em Encerrar conselho para abrir a finalização.</w:t>
      </w:r>
    </w:p>
    <w:p w14:paraId="2D8D0479" w14:textId="77777777" w:rsidR="001150E4" w:rsidRDefault="00C02F86">
      <w:pPr>
        <w:pStyle w:val="Numerada"/>
      </w:pPr>
      <w:r>
        <w:t>Alunos já deliberados ficam marcados visualmente para evitar retrabalho durante a reunião.</w:t>
      </w:r>
    </w:p>
    <w:p w14:paraId="15F16C21" w14:textId="77777777" w:rsidR="001150E4" w:rsidRDefault="00C02F86">
      <w:r>
        <w:br w:type="page"/>
      </w:r>
    </w:p>
    <w:p w14:paraId="69CDDD1E" w14:textId="77777777" w:rsidR="001150E4" w:rsidRDefault="00C02F86">
      <w:pPr>
        <w:pStyle w:val="Ttulo1"/>
      </w:pPr>
      <w:r>
        <w:lastRenderedPageBreak/>
        <w:t>8. Finalizar conselho, ata e relatório</w:t>
      </w:r>
    </w:p>
    <w:p w14:paraId="19A8AB68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6A06F10B" wp14:editId="275A23FD">
            <wp:extent cx="6537960" cy="40862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inaliz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70A5" w14:textId="77777777" w:rsidR="001150E4" w:rsidRDefault="00C02F86">
      <w:r>
        <w:t>Na finalização, o sistema apresenta o texto da ata para revisão. Esse texto pode ser editado livremente antes da geração dos documentos.</w:t>
      </w:r>
    </w:p>
    <w:p w14:paraId="69226F29" w14:textId="77777777" w:rsidR="001150E4" w:rsidRDefault="00C02F86">
      <w:r>
        <w:t>Ao finalizar, o programa gera a ata e o relatório dos professores nas pastas de relatórios, organizadas por ano, ciclo/série e bimestre.</w:t>
      </w:r>
    </w:p>
    <w:p w14:paraId="690F7699" w14:textId="77777777" w:rsidR="001150E4" w:rsidRDefault="00C02F86">
      <w:r>
        <w:t>Passo a passo:</w:t>
      </w:r>
    </w:p>
    <w:p w14:paraId="1145AB58" w14:textId="77777777" w:rsidR="001150E4" w:rsidRDefault="00C02F86">
      <w:pPr>
        <w:pStyle w:val="Numerada"/>
      </w:pPr>
      <w:r>
        <w:t>Revise o texto da ata antes de gerar os documentos.</w:t>
      </w:r>
    </w:p>
    <w:p w14:paraId="38CB07B1" w14:textId="77777777" w:rsidR="001150E4" w:rsidRDefault="00C02F86">
      <w:pPr>
        <w:pStyle w:val="Numerada"/>
      </w:pPr>
      <w:r>
        <w:t>Selecione os encaminhamentos que devem aparecer no relatório dos professores.</w:t>
      </w:r>
    </w:p>
    <w:p w14:paraId="5FF2D808" w14:textId="77777777" w:rsidR="001150E4" w:rsidRDefault="00C02F86">
      <w:pPr>
        <w:pStyle w:val="Numerada"/>
      </w:pPr>
      <w:r>
        <w:t>Clique em Gerar ata e relatório.</w:t>
      </w:r>
    </w:p>
    <w:p w14:paraId="025696BB" w14:textId="77777777" w:rsidR="001150E4" w:rsidRDefault="00C02F86">
      <w:pPr>
        <w:pStyle w:val="Numerada"/>
      </w:pPr>
      <w:r>
        <w:t>Depois de gerados, os botões na tela de conselho permitem abrir a ata e o relatório para conferência ou impressão.</w:t>
      </w:r>
    </w:p>
    <w:p w14:paraId="4EE14605" w14:textId="77777777" w:rsidR="001150E4" w:rsidRDefault="00C02F86">
      <w:r>
        <w:br w:type="page"/>
      </w:r>
    </w:p>
    <w:p w14:paraId="33480F9A" w14:textId="77777777" w:rsidR="001150E4" w:rsidRDefault="00C02F86">
      <w:pPr>
        <w:pStyle w:val="Ttulo1"/>
      </w:pPr>
      <w:r>
        <w:lastRenderedPageBreak/>
        <w:t>9. Configurações, backup e atualização</w:t>
      </w:r>
    </w:p>
    <w:p w14:paraId="6E8B52FF" w14:textId="77777777" w:rsidR="001150E4" w:rsidRDefault="00C02F86">
      <w:pPr>
        <w:jc w:val="center"/>
      </w:pPr>
      <w:r>
        <w:rPr>
          <w:noProof/>
        </w:rPr>
        <w:drawing>
          <wp:inline distT="0" distB="0" distL="0" distR="0" wp14:anchorId="48237774" wp14:editId="13AA6F1D">
            <wp:extent cx="6537960" cy="4086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nfiguracoes_ba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E87C" w14:textId="77777777" w:rsidR="001150E4" w:rsidRDefault="00C02F86">
      <w:r>
        <w:t>A tela de Configurações reúne os dados usados na ata, opções de backup e verificação de atualização.</w:t>
      </w:r>
    </w:p>
    <w:p w14:paraId="6812D3F5" w14:textId="77777777" w:rsidR="001150E4" w:rsidRDefault="00C02F86">
      <w:r>
        <w:t>O nome e o gênero da direção são usados para montar automaticamente o texto da ata. A média mínima define o critério usado nas situações de nota.</w:t>
      </w:r>
    </w:p>
    <w:p w14:paraId="355A4209" w14:textId="77777777" w:rsidR="001150E4" w:rsidRDefault="00C02F86">
      <w:r>
        <w:t>Passo a passo:</w:t>
      </w:r>
    </w:p>
    <w:p w14:paraId="62A4198D" w14:textId="77777777" w:rsidR="001150E4" w:rsidRDefault="00C02F86">
      <w:pPr>
        <w:pStyle w:val="Numerada"/>
      </w:pPr>
      <w:r>
        <w:t>Preencha o nome da direção e selecione o pronome adequado.</w:t>
      </w:r>
    </w:p>
    <w:p w14:paraId="4C751E99" w14:textId="77777777" w:rsidR="001150E4" w:rsidRDefault="00C02F86">
      <w:pPr>
        <w:pStyle w:val="Numerada"/>
      </w:pPr>
      <w:r>
        <w:t>Confira a média mínima usada pela escola.</w:t>
      </w:r>
    </w:p>
    <w:p w14:paraId="4423AE65" w14:textId="77777777" w:rsidR="001150E4" w:rsidRDefault="00C02F86">
      <w:pPr>
        <w:pStyle w:val="Numerada"/>
      </w:pPr>
      <w:r>
        <w:t>Use Exportar backup para salvar uma cópia dos dados.</w:t>
      </w:r>
    </w:p>
    <w:p w14:paraId="27E6383A" w14:textId="77777777" w:rsidR="001150E4" w:rsidRDefault="00C02F86">
      <w:pPr>
        <w:pStyle w:val="Numerada"/>
      </w:pPr>
      <w:r>
        <w:t>Quando necessário, use backup seletivo por ciclo para exportar apenas parte dos dados.</w:t>
      </w:r>
    </w:p>
    <w:p w14:paraId="4607D340" w14:textId="77777777" w:rsidR="001150E4" w:rsidRDefault="00C02F86">
      <w:pPr>
        <w:pStyle w:val="Numerada"/>
      </w:pPr>
      <w:r>
        <w:t>Use Verificar atualização para buscar uma versão nova publicada no GitHub.</w:t>
      </w:r>
    </w:p>
    <w:p w14:paraId="35401159" w14:textId="77777777" w:rsidR="001150E4" w:rsidRDefault="00C02F86">
      <w:r>
        <w:br w:type="page"/>
      </w:r>
    </w:p>
    <w:p w14:paraId="75E647AA" w14:textId="77777777" w:rsidR="001150E4" w:rsidRDefault="00C02F86">
      <w:pPr>
        <w:pStyle w:val="Ttulo1"/>
      </w:pPr>
      <w:r>
        <w:lastRenderedPageBreak/>
        <w:t>Boas práticas de uso</w:t>
      </w:r>
    </w:p>
    <w:p w14:paraId="1E5837C6" w14:textId="77777777" w:rsidR="001150E4" w:rsidRDefault="00C02F86">
      <w:pPr>
        <w:pStyle w:val="Commarcadores"/>
      </w:pPr>
      <w:r>
        <w:t>Mantenha os CSVs de turma atualizados ao longo do ano.</w:t>
      </w:r>
    </w:p>
    <w:p w14:paraId="396079E0" w14:textId="77777777" w:rsidR="001150E4" w:rsidRDefault="00C02F86">
      <w:pPr>
        <w:pStyle w:val="Commarcadores"/>
      </w:pPr>
      <w:r>
        <w:t>Reimporte mapões quando houver correção de notas ou recuperação.</w:t>
      </w:r>
    </w:p>
    <w:p w14:paraId="45306323" w14:textId="77777777" w:rsidR="001150E4" w:rsidRDefault="00C02F86">
      <w:pPr>
        <w:pStyle w:val="Commarcadores"/>
      </w:pPr>
      <w:r>
        <w:t>Use nomes sociais nos cadastros de turma quando constarem nos registros escolares.</w:t>
      </w:r>
    </w:p>
    <w:p w14:paraId="6C580A9B" w14:textId="77777777" w:rsidR="001150E4" w:rsidRDefault="00C02F86">
      <w:pPr>
        <w:pStyle w:val="Commarcadores"/>
      </w:pPr>
      <w:r>
        <w:t>Evite projetar telas administrativas com informações sensíveis.</w:t>
      </w:r>
    </w:p>
    <w:p w14:paraId="089BD4CC" w14:textId="77777777" w:rsidR="001150E4" w:rsidRDefault="00C02F86">
      <w:pPr>
        <w:pStyle w:val="Commarcadores"/>
      </w:pPr>
      <w:r>
        <w:t>Guarde backups em local seguro, especialmente antes de trocar de computador ou pendrive.</w:t>
      </w:r>
    </w:p>
    <w:p w14:paraId="5D3F4C95" w14:textId="77777777" w:rsidR="001150E4" w:rsidRDefault="00C02F86">
      <w:r>
        <w:br w:type="page"/>
      </w:r>
    </w:p>
    <w:p w14:paraId="6069CBFD" w14:textId="77777777" w:rsidR="001150E4" w:rsidRDefault="00C02F86">
      <w:pPr>
        <w:pStyle w:val="Ttulo1"/>
      </w:pPr>
      <w:r>
        <w:lastRenderedPageBreak/>
        <w:t>Fluxo sugerido para o conselho</w:t>
      </w:r>
    </w:p>
    <w:p w14:paraId="55C39D46" w14:textId="77777777" w:rsidR="001150E4" w:rsidRDefault="00C02F86">
      <w:pPr>
        <w:pStyle w:val="Numerada"/>
      </w:pPr>
      <w:r>
        <w:t>Criar ou atualizar as turmas.</w:t>
      </w:r>
    </w:p>
    <w:p w14:paraId="4C7563A4" w14:textId="77777777" w:rsidR="001150E4" w:rsidRDefault="00C02F86">
      <w:pPr>
        <w:pStyle w:val="Numerada"/>
      </w:pPr>
      <w:r>
        <w:t>Importar os mapões do bimestre.</w:t>
      </w:r>
    </w:p>
    <w:p w14:paraId="4E7C62EB" w14:textId="77777777" w:rsidR="001150E4" w:rsidRDefault="00C02F86">
      <w:pPr>
        <w:pStyle w:val="Numerada"/>
      </w:pPr>
      <w:r>
        <w:t>Importar a lista de alunos elegíveis, se houver atualização.</w:t>
      </w:r>
    </w:p>
    <w:p w14:paraId="14EBB122" w14:textId="77777777" w:rsidR="001150E4" w:rsidRDefault="00C02F86">
      <w:pPr>
        <w:pStyle w:val="Numerada"/>
      </w:pPr>
      <w:r>
        <w:t>Conferir a tela de gestão da turma.</w:t>
      </w:r>
    </w:p>
    <w:p w14:paraId="30F71E13" w14:textId="77777777" w:rsidR="001150E4" w:rsidRDefault="00C02F86">
      <w:pPr>
        <w:pStyle w:val="Numerada"/>
      </w:pPr>
      <w:r>
        <w:t>Abrir o conselho e usar o modo reunião.</w:t>
      </w:r>
    </w:p>
    <w:p w14:paraId="134985A3" w14:textId="77777777" w:rsidR="001150E4" w:rsidRDefault="00C02F86">
      <w:pPr>
        <w:pStyle w:val="Numerada"/>
      </w:pPr>
      <w:r>
        <w:t>Deliberar alunos e encaminhamentos.</w:t>
      </w:r>
    </w:p>
    <w:p w14:paraId="069883AD" w14:textId="77777777" w:rsidR="001150E4" w:rsidRDefault="00C02F86">
      <w:pPr>
        <w:pStyle w:val="Numerada"/>
      </w:pPr>
      <w:r>
        <w:t>Encerrar o conselho, revisar a ata e gerar documentos.</w:t>
      </w:r>
    </w:p>
    <w:p w14:paraId="240045F0" w14:textId="77777777" w:rsidR="001150E4" w:rsidRDefault="00C02F86">
      <w:pPr>
        <w:pStyle w:val="Numerada"/>
      </w:pPr>
      <w:r>
        <w:t>Fazer backup após a finalização.</w:t>
      </w:r>
    </w:p>
    <w:sectPr w:rsidR="001150E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342316">
    <w:abstractNumId w:val="8"/>
  </w:num>
  <w:num w:numId="2" w16cid:durableId="2057853347">
    <w:abstractNumId w:val="6"/>
  </w:num>
  <w:num w:numId="3" w16cid:durableId="2039314662">
    <w:abstractNumId w:val="5"/>
  </w:num>
  <w:num w:numId="4" w16cid:durableId="1951476299">
    <w:abstractNumId w:val="4"/>
  </w:num>
  <w:num w:numId="5" w16cid:durableId="467892690">
    <w:abstractNumId w:val="7"/>
  </w:num>
  <w:num w:numId="6" w16cid:durableId="1186405730">
    <w:abstractNumId w:val="3"/>
  </w:num>
  <w:num w:numId="7" w16cid:durableId="2014917068">
    <w:abstractNumId w:val="2"/>
  </w:num>
  <w:num w:numId="8" w16cid:durableId="1451823970">
    <w:abstractNumId w:val="1"/>
  </w:num>
  <w:num w:numId="9" w16cid:durableId="169838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E4"/>
    <w:rsid w:val="0015074B"/>
    <w:rsid w:val="0029639D"/>
    <w:rsid w:val="002E4443"/>
    <w:rsid w:val="0031236A"/>
    <w:rsid w:val="00326F90"/>
    <w:rsid w:val="00351DC4"/>
    <w:rsid w:val="003655B6"/>
    <w:rsid w:val="00872867"/>
    <w:rsid w:val="00AA1D8D"/>
    <w:rsid w:val="00B47730"/>
    <w:rsid w:val="00C02F86"/>
    <w:rsid w:val="00C45416"/>
    <w:rsid w:val="00CB0664"/>
    <w:rsid w:val="00DC65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3E04875-598D-4693-9305-477CD8C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031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031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031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7286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286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728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hyperlink" Target="https://github.com/thenriques45-dot/coordenacao-op/releases/lates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1315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Escola - Irene Da Silva Costa Profa - Pedagógico</cp:lastModifiedBy>
  <cp:revision>6</cp:revision>
  <dcterms:created xsi:type="dcterms:W3CDTF">2013-12-23T23:15:00Z</dcterms:created>
  <dcterms:modified xsi:type="dcterms:W3CDTF">2026-05-13T22:24:00Z</dcterms:modified>
  <cp:category/>
</cp:coreProperties>
</file>